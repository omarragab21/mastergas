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t>تقرير شغل اليوم — MasterGas</w:t>
      </w:r>
    </w:p>
    <w:p>
      <w:pPr>
        <w:pStyle w:val="Heading2"/>
      </w:pPr>
      <w:r>
        <w:t>Work Report — October 7, 2026</w:t>
      </w:r>
    </w:p>
    <w:p>
      <w:pPr>
        <w:bidi w:val="1"/>
        <w:jc w:val="right"/>
      </w:pPr>
      <w:r>
        <w:t xml:space="preserve">التاريخ / Date: 7 أكتوبر 2026 — بتوقيت القاهرة / Cairo time  </w:t>
      </w:r>
    </w:p>
    <w:p>
      <w:r>
        <w:t xml:space="preserve">Commit: d5932f96a4dd17625144d8b6720dc0190d70649a  </w:t>
      </w:r>
    </w:p>
    <w:p>
      <w:r>
        <w:t xml:space="preserve">Commit message: feat: add mock authentication support and static UI assets  </w:t>
      </w:r>
    </w:p>
    <w:p>
      <w:pPr>
        <w:bidi w:val="1"/>
        <w:jc w:val="right"/>
      </w:pPr>
      <w:r>
        <w:t>التحقق البصري / Visual verification: تم تشغيل الموقع محليًا وتصوير الواجهة الفعلية / Local app rendered and captured from the actual website</w:t>
      </w:r>
    </w:p>
    <w:p>
      <w:pPr>
        <w:pStyle w:val="Heading2"/>
        <w:bidi w:val="1"/>
        <w:jc w:val="right"/>
      </w:pPr>
      <w:r>
        <w:t>الملخص التنفيذي / Executive Summary</w:t>
      </w:r>
    </w:p>
    <w:p>
      <w:pPr>
        <w:bidi w:val="1"/>
        <w:jc w:val="right"/>
      </w:pPr>
      <w:r>
        <w:t>شغل اليوم ركّز على تحويل صفحة حساب العميل إلى Dashboard كاملة قابلة للمعاينة، مع دعم العربية واتجاه RTL، وإضافة أقسام الحساب الأساسية والبيانات التجريبية والأصول البصرية اللازمة.</w:t>
      </w:r>
    </w:p>
    <w:p>
      <w:r>
        <w:t>Today’s work focused on turning the customer profile page into a previewable dashboard with Arabic RTL support, core account sections, mock data, and the required visual assets.</w:t>
      </w:r>
    </w:p>
    <w:p>
      <w:pPr>
        <w:pStyle w:val="Heading3"/>
        <w:bidi w:val="1"/>
        <w:jc w:val="right"/>
      </w:pPr>
      <w:r>
        <w:t>ما تم إنجازه اليوم / Delivered today</w:t>
      </w:r>
    </w:p>
    <w:p>
      <w:pPr>
        <w:pStyle w:val="ListBullet"/>
        <w:bidi w:val="1"/>
        <w:jc w:val="right"/>
      </w:pPr>
      <w:r>
        <w:t>إعادة بناء واجهة الملف الشخصي كـ Dashboard.</w:t>
      </w:r>
    </w:p>
    <w:p>
      <w:pPr>
        <w:pStyle w:val="ListBullet"/>
        <w:bidi w:val="1"/>
        <w:jc w:val="right"/>
      </w:pPr>
      <w:r>
        <w:t>إضافة Overview بإحصائيات الطلبات النشطة والعناوين وآخر الطلبات.</w:t>
      </w:r>
    </w:p>
    <w:p>
      <w:pPr>
        <w:pStyle w:val="ListBullet"/>
        <w:bidi w:val="1"/>
        <w:jc w:val="right"/>
      </w:pPr>
      <w:r>
        <w:t>إضافة Sidebar وMobile tabs وBreadcrumbs.</w:t>
      </w:r>
    </w:p>
    <w:p>
      <w:pPr>
        <w:pStyle w:val="ListBullet"/>
        <w:bidi w:val="1"/>
        <w:jc w:val="right"/>
      </w:pPr>
      <w:r>
        <w:t>تجهيز صفحات الطلبات، العناوين، المحفظة، الإشعارات، الملف الشخصي، المفضلة، والمرتجعات.</w:t>
      </w:r>
    </w:p>
    <w:p>
      <w:pPr>
        <w:pStyle w:val="ListBullet"/>
        <w:bidi w:val="1"/>
        <w:jc w:val="right"/>
      </w:pPr>
      <w:r>
        <w:t>إضافة بيانات Mock للطلبات والعناوين والإشعارات، مع صور المنتجات داخل الطلبات.</w:t>
      </w:r>
    </w:p>
    <w:p>
      <w:pPr>
        <w:pStyle w:val="ListBullet"/>
        <w:bidi w:val="1"/>
        <w:jc w:val="right"/>
      </w:pPr>
      <w:r>
        <w:t>إضافة mockAuth=true لمعاينة الحساب بدون تسجيل دخول حقيقي.</w:t>
      </w:r>
    </w:p>
    <w:p>
      <w:pPr>
        <w:pStyle w:val="ListBullet"/>
        <w:bidi w:val="1"/>
        <w:jc w:val="right"/>
      </w:pPr>
      <w:r>
        <w:t>إضافة مفاتيح ترجمة عربية وإنجليزية جديدة.</w:t>
      </w:r>
    </w:p>
    <w:p>
      <w:pPr>
        <w:pStyle w:val="ListBullet"/>
        <w:bidi w:val="1"/>
        <w:jc w:val="right"/>
      </w:pPr>
      <w:r>
        <w:t>إضافة SVG icons وصور المنتجات المطلوبة للواجهة.</w:t>
      </w:r>
    </w:p>
    <w:p>
      <w:pPr>
        <w:pStyle w:val="Heading2"/>
        <w:bidi w:val="1"/>
        <w:jc w:val="right"/>
      </w:pPr>
      <w:r>
        <w:t>Screenshots من الموقع الفعلي / Screenshots from the actual website</w:t>
      </w:r>
    </w:p>
    <w:p>
      <w:pPr>
        <w:bidi w:val="1"/>
        <w:jc w:val="right"/>
      </w:pPr>
      <w:r>
        <w:t>&gt; كل الصور التالية مأخوذة من الموقع بعد تشغيله محليًا على http://127.0.0.1:5173، وليست Screenshots للكود.</w:t>
      </w:r>
    </w:p>
    <w:p>
      <w:r>
        <w:t>&gt; All screenshots below were captured from the rendered website at http://127.0.0.1:5173, not from source code.</w:t>
      </w:r>
    </w:p>
    <w:p>
      <w:pPr>
        <w:pStyle w:val="Heading3"/>
      </w:pPr>
      <w:r>
        <w:t>1. Overview Dashboard</w:t>
      </w:r>
    </w:p>
    <w:p>
      <w:pPr>
        <w:bidi w:val="1"/>
        <w:jc w:val="right"/>
      </w:pPr>
      <w:r>
        <w:t>توضح الشاشة إحصائيات الطلبات النشطة والعناوين، قائمة آخر الطلبات، الـ Sidebar، والـ Breadcrumbs.</w:t>
      </w:r>
    </w:p>
    <w:p>
      <w:r>
        <w:t>The screen shows active-order and address metrics, recent orders, sidebar navigation, and breadcrumbs.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092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Overview desktop</w:t>
      </w:r>
    </w:p>
    <w:p>
      <w:pPr>
        <w:pStyle w:val="Heading3"/>
      </w:pPr>
      <w:r>
        <w:t>2. Orders</w:t>
      </w:r>
    </w:p>
    <w:p>
      <w:pPr>
        <w:bidi w:val="1"/>
        <w:jc w:val="right"/>
      </w:pPr>
      <w:r>
        <w:t>توضح شاشة الطلبات حالات الطلبات، أرقام الطلبات، الإجمالي، الحالة، والتفاصيل.</w:t>
      </w:r>
    </w:p>
    <w:p>
      <w:r>
        <w:t>The orders screen shows order numbers, totals, statuses, and detail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81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rders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8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Orders desktop</w:t>
      </w:r>
    </w:p>
    <w:p>
      <w:pPr>
        <w:pStyle w:val="Heading3"/>
      </w:pPr>
      <w:r>
        <w:t>3. Addresses</w:t>
      </w:r>
    </w:p>
    <w:p>
      <w:pPr>
        <w:bidi w:val="1"/>
        <w:jc w:val="right"/>
      </w:pPr>
      <w:r>
        <w:t>توضح العناوين المحفوظة، العنوان الافتراضي، التعديل والحذف، وزر إضافة عنوان جديد.</w:t>
      </w:r>
    </w:p>
    <w:p>
      <w:r>
        <w:t>The addresses screen shows saved addresses, the default address, edit/delete actions, and add-address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092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ddresses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Addresses desktop</w:t>
      </w:r>
    </w:p>
    <w:p>
      <w:pPr>
        <w:pStyle w:val="Heading3"/>
      </w:pPr>
      <w:r>
        <w:t>4. Wallet</w:t>
      </w:r>
    </w:p>
    <w:p>
      <w:pPr>
        <w:bidi w:val="1"/>
        <w:jc w:val="right"/>
      </w:pPr>
      <w:r>
        <w:t>توضح الرصيد المتاح، إجمالي المشتريات، إجمالي المبالغ المستردة، وفلاتر سجل العمليات.</w:t>
      </w:r>
    </w:p>
    <w:p>
      <w:r>
        <w:t>The wallet screen shows available balance, purchases, refunds, and transaction filters.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092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wallet-desk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Wallet desktop</w:t>
      </w:r>
    </w:p>
    <w:p>
      <w:pPr>
        <w:pStyle w:val="Heading3"/>
      </w:pPr>
      <w:r>
        <w:t>5. Notifications</w:t>
      </w:r>
    </w:p>
    <w:p>
      <w:pPr>
        <w:bidi w:val="1"/>
        <w:jc w:val="right"/>
      </w:pPr>
      <w:r>
        <w:t>تم تجهيز شاشة الإشعارات مع حالات القراءة والعداد والإجراءات المرتبطة بها.</w:t>
      </w:r>
    </w:p>
    <w:p>
      <w:r>
        <w:t>The notifications screen was added with read/unread state, badge count, and related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092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notifications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Notifications desktop</w:t>
      </w:r>
    </w:p>
    <w:p>
      <w:pPr>
        <w:pStyle w:val="Heading3"/>
      </w:pPr>
      <w:r>
        <w:t>6. Personal Profile</w:t>
      </w:r>
    </w:p>
    <w:p>
      <w:pPr>
        <w:bidi w:val="1"/>
        <w:jc w:val="right"/>
      </w:pPr>
      <w:r>
        <w:t>تم تجهيز شاشة الملف الشخصي لعرض البيانات وتعديلها وتغيير كلمة المرور.</w:t>
      </w:r>
    </w:p>
    <w:p>
      <w:r>
        <w:t>The personal profile screen supports viewing/editing profile data and changing the password.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092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ersonal-info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Personal profile desktop</w:t>
      </w:r>
    </w:p>
    <w:p>
      <w:pPr>
        <w:pStyle w:val="Heading3"/>
      </w:pPr>
      <w:r>
        <w:t>7. Wishlist</w:t>
      </w:r>
    </w:p>
    <w:p>
      <w:pPr>
        <w:bidi w:val="1"/>
        <w:jc w:val="right"/>
      </w:pPr>
      <w:r>
        <w:t>تم تجهيز شاشة المفضلة داخل حساب العميل.</w:t>
      </w:r>
    </w:p>
    <w:p>
      <w:r>
        <w:t>The customer wishlist screen was added to the account area.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092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wishlist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Wishlist desktop</w:t>
      </w:r>
    </w:p>
    <w:p>
      <w:pPr>
        <w:pStyle w:val="Heading3"/>
      </w:pPr>
      <w:r>
        <w:t>8. Returns</w:t>
      </w:r>
    </w:p>
    <w:p>
      <w:pPr>
        <w:bidi w:val="1"/>
        <w:jc w:val="right"/>
      </w:pPr>
      <w:r>
        <w:t>تم تجهيز شاشة المرتجعات ونموذج طلب الإرجاع.</w:t>
      </w:r>
    </w:p>
    <w:p>
      <w:r>
        <w:t>The returns screen and return-request flow were added.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1092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turns-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09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Returns desktop</w:t>
      </w:r>
    </w:p>
    <w:p>
      <w:pPr>
        <w:pStyle w:val="Heading3"/>
      </w:pPr>
      <w:r>
        <w:t>9. Responsive mobile UI</w:t>
      </w:r>
    </w:p>
    <w:p>
      <w:pPr>
        <w:bidi w:val="1"/>
        <w:jc w:val="right"/>
      </w:pPr>
      <w:r>
        <w:t>تم اختبار واجهة Overview والطلبات على مقاس Mobile، مع ظهور tabs الأفقية والتخطيط المتجاوب.</w:t>
      </w:r>
    </w:p>
    <w:p>
      <w:r>
        <w:t>The Overview and Orders pages were checked at mobile size, including horizontal tabs and responsive layout.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8731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overview-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Overview mobile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18731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orders-mob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7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Orders mobile</w:t>
      </w:r>
    </w:p>
    <w:p>
      <w:pPr>
        <w:pStyle w:val="Heading2"/>
        <w:bidi w:val="1"/>
        <w:jc w:val="right"/>
      </w:pPr>
      <w:r>
        <w:t>تفاصيل الملفات التي اتغيرت / Changed 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pPr>
              <w:spacing w:after="0"/>
              <w:bidi w:val="1"/>
              <w:jc w:val="right"/>
            </w:pPr>
            <w:r>
              <w:rPr>
                <w:rFonts w:ascii="Arial" w:hAnsi="Arial"/>
                <w:b/>
                <w:sz w:val="17"/>
              </w:rPr>
              <w:t>الملف / File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  <w:bidi w:val="1"/>
              <w:jc w:val="right"/>
            </w:pPr>
            <w:r>
              <w:rPr>
                <w:rFonts w:ascii="Arial" w:hAnsi="Arial"/>
                <w:b/>
                <w:sz w:val="17"/>
              </w:rPr>
              <w:t>ما تم عمله / Work completed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src/views/website/ProfileView.vue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bidi w:val="1"/>
              <w:jc w:val="right"/>
            </w:pPr>
            <w:r>
              <w:rPr>
                <w:rFonts w:ascii="Arial" w:hAnsi="Arial"/>
                <w:b w:val="0"/>
                <w:sz w:val="17"/>
              </w:rPr>
              <w:t>إعادة بناء Dashboard وكل أقسام حساب العميل / Rebuilt the profile dashboard and account sections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src/utils/customerSession.js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bidi w:val="1"/>
              <w:jc w:val="right"/>
            </w:pPr>
            <w:r>
              <w:rPr>
                <w:rFonts w:ascii="Arial" w:hAnsi="Arial"/>
                <w:b w:val="0"/>
                <w:sz w:val="17"/>
              </w:rPr>
              <w:t>دعم ?mockAuth=true وإرجاع preview token / Added preview-token support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src/i18n/index.js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bidi w:val="1"/>
              <w:jc w:val="right"/>
            </w:pPr>
            <w:r>
              <w:rPr>
                <w:rFonts w:ascii="Arial" w:hAnsi="Arial"/>
                <w:b w:val="0"/>
                <w:sz w:val="17"/>
              </w:rPr>
              <w:t>مفاتيح عربية وإنجليزية للـ Overview والطلبات / Added Arabic and English profile labels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assets/*.svg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bidi w:val="1"/>
              <w:jc w:val="right"/>
            </w:pPr>
            <w:r>
              <w:rPr>
                <w:rFonts w:ascii="Arial" w:hAnsi="Arial"/>
                <w:b w:val="0"/>
                <w:sz w:val="17"/>
              </w:rPr>
              <w:t>أيقونات Dashboard والعناوين والإشعارات / Dashboard, address, and notification icons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src/assets/*.svg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bidi w:val="1"/>
              <w:jc w:val="right"/>
            </w:pPr>
            <w:r>
              <w:rPr>
                <w:rFonts w:ascii="Arial" w:hAnsi="Arial"/>
                <w:b w:val="0"/>
                <w:sz w:val="17"/>
              </w:rPr>
              <w:t>أيقونات التعديل والحذف / Edit and delete icons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public/images/products/*.jpg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bidi w:val="1"/>
              <w:jc w:val="right"/>
            </w:pPr>
            <w:r>
              <w:rPr>
                <w:rFonts w:ascii="Arial" w:hAnsi="Arial"/>
                <w:b w:val="0"/>
                <w:sz w:val="17"/>
              </w:rPr>
              <w:t>صور المنتجات المستخدمة في الطلبات التجريبية / Product thumbnails used by mock orders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7"/>
              </w:rPr>
              <w:t>reports/mastergas-work-report-2026-10-06.docx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bidi w:val="1"/>
              <w:jc w:val="right"/>
            </w:pPr>
            <w:r>
              <w:rPr>
                <w:rFonts w:ascii="Arial" w:hAnsi="Arial"/>
                <w:b w:val="0"/>
                <w:sz w:val="17"/>
              </w:rPr>
              <w:t>ملف تقرير سابق أُضيف مع الـ commit / Previous report artifact included in the commit</w:t>
            </w:r>
          </w:p>
        </w:tc>
      </w:tr>
    </w:tbl>
    <w:p/>
    <w:p>
      <w:pPr>
        <w:pStyle w:val="Heading2"/>
        <w:bidi w:val="1"/>
        <w:jc w:val="right"/>
      </w:pPr>
      <w:r>
        <w:t>بيانات Mock المضافة / Mock Data Added</w:t>
      </w:r>
    </w:p>
    <w:p>
      <w:pPr>
        <w:pStyle w:val="ListBullet"/>
        <w:bidi w:val="1"/>
        <w:jc w:val="right"/>
      </w:pPr>
      <w:r>
        <w:t>4 طلبات تجريبية بحالات مختلفة: قيد التوصيل، مكتملة، وقيد التنفيذ.</w:t>
      </w:r>
    </w:p>
    <w:p>
      <w:pPr>
        <w:pStyle w:val="ListBullet"/>
        <w:bidi w:val="1"/>
        <w:jc w:val="right"/>
      </w:pPr>
      <w:r>
        <w:t>3 عناوين محفوظة مع عنوان افتراضي.</w:t>
      </w:r>
    </w:p>
    <w:p>
      <w:pPr>
        <w:pStyle w:val="ListBullet"/>
        <w:bidi w:val="1"/>
        <w:jc w:val="right"/>
      </w:pPr>
      <w:r>
        <w:t>إشعارات تجريبية مع حالات مقروء/غير مقروء.</w:t>
      </w:r>
    </w:p>
    <w:p>
      <w:pPr>
        <w:pStyle w:val="ListBullet"/>
        <w:bidi w:val="1"/>
        <w:jc w:val="right"/>
      </w:pPr>
      <w:r>
        <w:t>عناصر منتجات وصور مرتبطة بالطلبات.</w:t>
      </w:r>
    </w:p>
    <w:p>
      <w:pPr>
        <w:pStyle w:val="ListBullet"/>
        <w:bidi w:val="1"/>
        <w:jc w:val="right"/>
      </w:pPr>
      <w:r>
        <w:t>بيانات افتراضية للملف الشخصي عند غياب بيانات المستخدم.</w:t>
      </w:r>
    </w:p>
    <w:p>
      <w:pPr>
        <w:pStyle w:val="ListBullet"/>
      </w:pPr>
      <w:r>
        <w:t>Four mock orders with delivery, completed, and processing states.</w:t>
      </w:r>
    </w:p>
    <w:p>
      <w:pPr>
        <w:pStyle w:val="ListBullet"/>
      </w:pPr>
      <w:r>
        <w:t>Three saved addresses with a default address.</w:t>
      </w:r>
    </w:p>
    <w:p>
      <w:pPr>
        <w:pStyle w:val="ListBullet"/>
      </w:pPr>
      <w:r>
        <w:t>Mock notifications with read/unread states.</w:t>
      </w:r>
    </w:p>
    <w:p>
      <w:pPr>
        <w:pStyle w:val="ListBullet"/>
      </w:pPr>
      <w:r>
        <w:t>Product items and thumbnails linked to orders.</w:t>
      </w:r>
    </w:p>
    <w:p>
      <w:pPr>
        <w:pStyle w:val="ListBullet"/>
      </w:pPr>
      <w:r>
        <w:t>Default profile data when live user data is unavailable.</w:t>
      </w:r>
    </w:p>
    <w:p>
      <w:pPr>
        <w:pStyle w:val="Heading2"/>
        <w:bidi w:val="1"/>
        <w:jc w:val="right"/>
      </w:pPr>
      <w:r>
        <w:t>التحقق / Verification</w:t>
      </w:r>
    </w:p>
    <w:p>
      <w:pPr>
        <w:pStyle w:val="ListBullet"/>
        <w:bidi w:val="1"/>
        <w:jc w:val="right"/>
      </w:pPr>
      <w:r>
        <w:t>npm run build نجح بدون أخطاء.</w:t>
      </w:r>
    </w:p>
    <w:p>
      <w:pPr>
        <w:pStyle w:val="ListBullet"/>
        <w:bidi w:val="1"/>
        <w:jc w:val="right"/>
      </w:pPr>
      <w:r>
        <w:t>Vite نجح في تحويل 222 module وبناء نسخة production.</w:t>
      </w:r>
    </w:p>
    <w:p>
      <w:pPr>
        <w:pStyle w:val="ListBullet"/>
        <w:bidi w:val="1"/>
        <w:jc w:val="right"/>
      </w:pPr>
      <w:r>
        <w:t>الموقع ظهر بدون صفحة فارغة أو framework error overlay.</w:t>
      </w:r>
    </w:p>
    <w:p>
      <w:pPr>
        <w:pStyle w:val="ListBullet"/>
        <w:bidi w:val="1"/>
        <w:jc w:val="right"/>
      </w:pPr>
      <w:r>
        <w:t>تم تصوير 8 شاشات Desktop وشاشتين Mobile من الواجهة الفعلية.</w:t>
      </w:r>
    </w:p>
    <w:p>
      <w:pPr>
        <w:pStyle w:val="ListBullet"/>
      </w:pPr>
      <w:r>
        <w:t>npm run build passed without compilation errors.</w:t>
      </w:r>
    </w:p>
    <w:p>
      <w:pPr>
        <w:pStyle w:val="ListBullet"/>
      </w:pPr>
      <w:r>
        <w:t>Vite transformed 222 modules and produced a production build.</w:t>
      </w:r>
    </w:p>
    <w:p>
      <w:pPr>
        <w:pStyle w:val="ListBullet"/>
      </w:pPr>
      <w:r>
        <w:t>The rendered app was not blank and showed no framework error overlay.</w:t>
      </w:r>
    </w:p>
    <w:p>
      <w:pPr>
        <w:pStyle w:val="ListBullet"/>
      </w:pPr>
      <w:r>
        <w:t>Eight desktop views and two mobile views were captured from the rendered UI.</w:t>
      </w:r>
    </w:p>
    <w:p>
      <w:pPr>
        <w:pStyle w:val="Heading3"/>
        <w:bidi w:val="1"/>
        <w:jc w:val="right"/>
      </w:pPr>
      <w:r>
        <w:t>ملاحظة QA / QA note</w:t>
      </w:r>
    </w:p>
    <w:p>
      <w:pPr>
        <w:bidi w:val="1"/>
        <w:jc w:val="right"/>
      </w:pPr>
      <w:r>
        <w:t>أثناء تجربة الضغط على رابط الطلبات من Overview، تم التحويل إلى /?openAuth=true بدل فتح تبويب الطلبات مباشرة. لذلك تم تصوير شاشة الطلبات من الرابط المباشر profile?mockAuth=true&amp;tab=orders، وهي ظهرت بشكل صحيح. كما ظهرت تحذيرات i18n متكررة عن المفتاح nav.search، وهي تحتاج تنظيفًا لاحقًا.</w:t>
      </w:r>
    </w:p>
    <w:p>
      <w:r>
        <w:t>When clicking the Orders link from Overview, the app redirected to /?openAuth=true instead of opening the Orders tab directly. The Orders screenshot was therefore captured from the direct route profile?mockAuth=true&amp;tab=orders, which rendered correctly. Repeated i18n warnings for the missing nav.search key were also observed and should be cleaned up later.</w:t>
      </w:r>
    </w:p>
    <w:p>
      <w:pPr>
        <w:pStyle w:val="Heading2"/>
        <w:bidi w:val="1"/>
        <w:jc w:val="right"/>
      </w:pPr>
      <w:r>
        <w:t>النتيجة / Result</w:t>
      </w:r>
    </w:p>
    <w:p>
      <w:pPr>
        <w:bidi w:val="1"/>
        <w:jc w:val="right"/>
      </w:pPr>
      <w:r>
        <w:t>تم توثيق شغل اليوم من الواجهة الفعلية للموقع داخل هذا التقرير، مع إدراج كل الشاشات الرئيسية التي تم تنفيذها، وليس Screenshots للكود.</w:t>
      </w:r>
    </w:p>
    <w:p>
      <w:r>
        <w:t>Today’s work is documented using screenshots from the actual rendered website, covering the implemented account-dashboard screens rather than source-code screenshots.</w:t>
      </w:r>
    </w:p>
    <w:p>
      <w:pPr>
        <w:bidi w:val="1"/>
        <w:jc w:val="right"/>
      </w:pPr>
      <w:r>
        <w:t>التقرير مكتمل / Report complete.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75B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MasterGas Work Report — October 7, 2026</dc:title>
  <dc:subject>Actual website screenshots of today's work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